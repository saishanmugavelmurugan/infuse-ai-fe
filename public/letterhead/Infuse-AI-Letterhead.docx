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0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on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0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jc w:val="right"/>
      </w:pPr>
      <w:r>
        <w:rPr>
          <w:b/>
          <w:color w:val="333333"/>
          <w:sz w:val="20"/>
        </w:rPr>
        <w:t>1 G-Floor Tower P1 Sec 65,</w:t>
        <w:br/>
        <w:t>Emaar Emerald Estate, Badshahpur,</w:t>
        <w:br/>
        <w:t>Gurgaon- 122101, Haryana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240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-l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