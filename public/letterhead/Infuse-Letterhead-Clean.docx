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headerReference w:type="default" r:id="rId9"/>
      <w:footerReference w:type="default" r:id="rId10"/>
      <w:pgSz w:w="11906" w:h="16838"/>
      <w:pgMar w:top="2268" w:right="1417" w:bottom="1587" w:left="1417" w:header="283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drawing>
        <wp:inline xmlns:a="http://schemas.openxmlformats.org/drawingml/2006/main" xmlns:pic="http://schemas.openxmlformats.org/drawingml/2006/picture">
          <wp:extent cx="6120000" cy="45954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clean-foot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0000" cy="459541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jc w:val="center"/>
    </w:pPr>
    <w:r>
      <w:drawing>
        <wp:inline xmlns:a="http://schemas.openxmlformats.org/drawingml/2006/main" xmlns:pic="http://schemas.openxmlformats.org/drawingml/2006/picture">
          <wp:extent cx="6120000" cy="134077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clean-head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0000" cy="1340777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