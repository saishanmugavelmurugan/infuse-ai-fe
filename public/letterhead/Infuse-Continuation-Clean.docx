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17" w:right="1417" w:bottom="1587" w:left="1417" w:header="72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0000" cy="459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ean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459541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