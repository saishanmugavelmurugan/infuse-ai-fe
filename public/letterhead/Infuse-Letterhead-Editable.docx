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255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480000" cy="5151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0" cy="51519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480000" cy="141964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0" cy="141964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