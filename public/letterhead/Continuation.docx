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2088" cy="10688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contin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84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