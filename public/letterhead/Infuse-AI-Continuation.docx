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-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240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er-li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67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