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562088" cy="10688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letterhe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846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