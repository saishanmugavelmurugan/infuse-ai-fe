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17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80000" cy="5151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0" cy="51519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